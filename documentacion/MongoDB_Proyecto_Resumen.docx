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8FD3" w14:textId="77777777" w:rsidR="00602912" w:rsidRDefault="00000000">
      <w:pPr>
        <w:pStyle w:val="Ttulo1"/>
      </w:pPr>
      <w:r>
        <w:t>Proyecto MongoDB - Documento Resumido</w:t>
      </w:r>
    </w:p>
    <w:p w14:paraId="20A15684" w14:textId="77777777" w:rsidR="00602912" w:rsidRDefault="00000000">
      <w:pPr>
        <w:pStyle w:val="Ttulo2"/>
      </w:pPr>
      <w:r>
        <w:t>Objetivo Principal</w:t>
      </w:r>
    </w:p>
    <w:p w14:paraId="6880B6A8" w14:textId="77777777" w:rsidR="00602912" w:rsidRDefault="00000000">
      <w:r>
        <w:t>- Rediseñar una base SQL para MongoDB.</w:t>
      </w:r>
    </w:p>
    <w:p w14:paraId="2CEC276B" w14:textId="77777777" w:rsidR="00602912" w:rsidRDefault="00000000">
      <w:r>
        <w:t>- Implementar validación de esquemas, CRUD, una transacción y un informe.</w:t>
      </w:r>
    </w:p>
    <w:p w14:paraId="7AB10C49" w14:textId="77777777" w:rsidR="00602912" w:rsidRDefault="00000000">
      <w:r>
        <w:t>- Usar MongoDB Atlas y Python.</w:t>
      </w:r>
    </w:p>
    <w:p w14:paraId="7531333E" w14:textId="77777777" w:rsidR="00602912" w:rsidRDefault="00000000">
      <w:pPr>
        <w:pStyle w:val="Ttulo2"/>
      </w:pPr>
      <w:r>
        <w:t>Plan de Trabajo</w:t>
      </w:r>
    </w:p>
    <w:p w14:paraId="7B87D2EC" w14:textId="77777777" w:rsidR="00602912" w:rsidRDefault="00000000">
      <w:r>
        <w:t>1. Analizar el sistema SQL original.</w:t>
      </w:r>
    </w:p>
    <w:p w14:paraId="24B39C40" w14:textId="77777777" w:rsidR="00602912" w:rsidRDefault="00000000">
      <w:r>
        <w:t>2. Rediseñar el modelo para Mongo.</w:t>
      </w:r>
    </w:p>
    <w:p w14:paraId="197E081D" w14:textId="77777777" w:rsidR="00602912" w:rsidRDefault="00000000">
      <w:r>
        <w:t>3. Elegir un módulo a implementar.</w:t>
      </w:r>
    </w:p>
    <w:p w14:paraId="1309F13E" w14:textId="77777777" w:rsidR="00602912" w:rsidRDefault="00000000">
      <w:r>
        <w:t>4. Diseñar técnicamente las colecciones.</w:t>
      </w:r>
    </w:p>
    <w:p w14:paraId="7F788D8B" w14:textId="77777777" w:rsidR="00602912" w:rsidRDefault="00000000">
      <w:r>
        <w:t>5. Aplicar validaciones JSON Schema.</w:t>
      </w:r>
    </w:p>
    <w:p w14:paraId="4EDB0C46" w14:textId="77777777" w:rsidR="00602912" w:rsidRDefault="00000000">
      <w:r>
        <w:t>6. Implementar en Python.</w:t>
      </w:r>
    </w:p>
    <w:p w14:paraId="4472C028" w14:textId="77777777" w:rsidR="00602912" w:rsidRDefault="00000000">
      <w:r>
        <w:t>7. CRUD completo.</w:t>
      </w:r>
    </w:p>
    <w:p w14:paraId="01429980" w14:textId="77777777" w:rsidR="00602912" w:rsidRDefault="00000000">
      <w:r>
        <w:t>8. Transacción real en Mongo.</w:t>
      </w:r>
    </w:p>
    <w:p w14:paraId="7307643E" w14:textId="77777777" w:rsidR="00602912" w:rsidRDefault="00000000">
      <w:r>
        <w:t>9. Informe con aggregate.</w:t>
      </w:r>
    </w:p>
    <w:p w14:paraId="7D9D86D2" w14:textId="77777777" w:rsidR="00602912" w:rsidRDefault="00000000">
      <w:r>
        <w:t>10. Preparar documento y presentación.</w:t>
      </w:r>
    </w:p>
    <w:p w14:paraId="1F4A2C0A" w14:textId="77777777" w:rsidR="00602912" w:rsidRDefault="00000000">
      <w:pPr>
        <w:pStyle w:val="Ttulo2"/>
      </w:pPr>
      <w:r>
        <w:t>Módulo Elegido</w:t>
      </w:r>
    </w:p>
    <w:p w14:paraId="7B8837F2" w14:textId="77777777" w:rsidR="00602912" w:rsidRDefault="00000000">
      <w:r>
        <w:t>Publicación de posts pertenecientes a un comercio.</w:t>
      </w:r>
    </w:p>
    <w:p w14:paraId="33D74796" w14:textId="77777777" w:rsidR="00602912" w:rsidRDefault="00000000">
      <w:pPr>
        <w:pStyle w:val="Ttulo2"/>
      </w:pPr>
      <w:r>
        <w:t>Estructura del Proyecto (Python + Atlas)</w:t>
      </w:r>
    </w:p>
    <w:p w14:paraId="64E204F4" w14:textId="77777777" w:rsidR="00602912" w:rsidRDefault="00000000">
      <w:r>
        <w:t>/mongo-tp</w:t>
      </w:r>
    </w:p>
    <w:p w14:paraId="4DE4FF13" w14:textId="77777777" w:rsidR="00602912" w:rsidRDefault="00000000">
      <w:r>
        <w:t>├── connection.py</w:t>
      </w:r>
    </w:p>
    <w:p w14:paraId="651A4E19" w14:textId="77777777" w:rsidR="00602912" w:rsidRDefault="00000000">
      <w:r>
        <w:t>├── init_db.py</w:t>
      </w:r>
    </w:p>
    <w:p w14:paraId="3D32F8E3" w14:textId="77777777" w:rsidR="00602912" w:rsidRDefault="00000000">
      <w:r>
        <w:t>├── crud.py</w:t>
      </w:r>
    </w:p>
    <w:p w14:paraId="6782F434" w14:textId="77777777" w:rsidR="00602912" w:rsidRDefault="00000000">
      <w:r>
        <w:t>├── transaction.py</w:t>
      </w:r>
    </w:p>
    <w:p w14:paraId="25DF63A1" w14:textId="77777777" w:rsidR="00602912" w:rsidRDefault="00000000">
      <w:r>
        <w:t>├── reports.py</w:t>
      </w:r>
    </w:p>
    <w:p w14:paraId="05FDF12E" w14:textId="77777777" w:rsidR="00602912" w:rsidRDefault="00000000">
      <w:r>
        <w:t>└── docs/diseño.pdf</w:t>
      </w:r>
    </w:p>
    <w:p w14:paraId="7A1A3571" w14:textId="77777777" w:rsidR="00602912" w:rsidRDefault="00000000">
      <w:pPr>
        <w:pStyle w:val="Ttulo2"/>
      </w:pPr>
      <w:r>
        <w:lastRenderedPageBreak/>
        <w:t>Validaciones</w:t>
      </w:r>
    </w:p>
    <w:p w14:paraId="5A81380B" w14:textId="77777777" w:rsidR="00602912" w:rsidRDefault="00000000">
      <w:r>
        <w:t>Se usarán validaciones con `$jsonSchema`:</w:t>
      </w:r>
    </w:p>
    <w:p w14:paraId="2A4FF1E9" w14:textId="77777777" w:rsidR="00602912" w:rsidRDefault="00000000">
      <w:r>
        <w:t>- users: email obligatorio</w:t>
      </w:r>
    </w:p>
    <w:p w14:paraId="58005168" w14:textId="77777777" w:rsidR="00602912" w:rsidRDefault="00000000">
      <w:r>
        <w:t>- commerces: nombre obligatorio</w:t>
      </w:r>
    </w:p>
    <w:p w14:paraId="1F3FF3DA" w14:textId="77777777" w:rsidR="00602912" w:rsidRDefault="00000000">
      <w:r>
        <w:t>- posts: referencia a comercio y contenido válido</w:t>
      </w:r>
    </w:p>
    <w:p w14:paraId="737AA957" w14:textId="77777777" w:rsidR="00602912" w:rsidRDefault="00000000">
      <w:pPr>
        <w:pStyle w:val="Ttulo2"/>
      </w:pPr>
      <w:r>
        <w:t>Transacción</w:t>
      </w:r>
    </w:p>
    <w:p w14:paraId="43BF62D2" w14:textId="77777777" w:rsidR="00602912" w:rsidRDefault="00000000">
      <w:r>
        <w:t>Ejemplo real:</w:t>
      </w:r>
    </w:p>
    <w:p w14:paraId="203EE1A4" w14:textId="77777777" w:rsidR="00602912" w:rsidRDefault="00000000">
      <w:r>
        <w:t>- Insertar post</w:t>
      </w:r>
    </w:p>
    <w:p w14:paraId="276311C4" w14:textId="77777777" w:rsidR="00602912" w:rsidRDefault="00000000">
      <w:r>
        <w:t>- Incrementar contador de posts del comercio</w:t>
      </w:r>
    </w:p>
    <w:p w14:paraId="1EAD6718" w14:textId="77777777" w:rsidR="00602912" w:rsidRDefault="00000000">
      <w:r>
        <w:t>- Revertir si algo falla</w:t>
      </w:r>
    </w:p>
    <w:p w14:paraId="7D58C3DB" w14:textId="77777777" w:rsidR="00602912" w:rsidRDefault="00000000">
      <w:pPr>
        <w:pStyle w:val="Ttulo2"/>
      </w:pPr>
      <w:r>
        <w:t>Informe / Estadísticas</w:t>
      </w:r>
    </w:p>
    <w:p w14:paraId="515E94FB" w14:textId="77777777" w:rsidR="00602912" w:rsidRDefault="00000000">
      <w:r>
        <w:t>Ejemplos con aggregate:</w:t>
      </w:r>
    </w:p>
    <w:p w14:paraId="348634BB" w14:textId="77777777" w:rsidR="00602912" w:rsidRDefault="00000000">
      <w:r>
        <w:t>- Top comercios con más posts</w:t>
      </w:r>
    </w:p>
    <w:p w14:paraId="1BA1B1B8" w14:textId="77777777" w:rsidR="00602912" w:rsidRDefault="00000000">
      <w:r>
        <w:t>- Posts por mes</w:t>
      </w:r>
    </w:p>
    <w:p w14:paraId="252B93C5" w14:textId="77777777" w:rsidR="00602912" w:rsidRDefault="00000000">
      <w:r>
        <w:t>- Agrupación por categoría</w:t>
      </w:r>
    </w:p>
    <w:p w14:paraId="13D0C1B0" w14:textId="77777777" w:rsidR="00602912" w:rsidRDefault="00000000">
      <w:pPr>
        <w:pStyle w:val="Ttulo2"/>
      </w:pPr>
      <w:r>
        <w:t>Entregables</w:t>
      </w:r>
    </w:p>
    <w:p w14:paraId="4AA33D9A" w14:textId="77777777" w:rsidR="00602912" w:rsidRDefault="00000000">
      <w:r>
        <w:t>- Código completo</w:t>
      </w:r>
    </w:p>
    <w:p w14:paraId="737F0D6A" w14:textId="77777777" w:rsidR="00602912" w:rsidRDefault="00000000">
      <w:r>
        <w:t>- Documento escrito con análisis y justificación</w:t>
      </w:r>
    </w:p>
    <w:p w14:paraId="6C329EDB" w14:textId="77777777" w:rsidR="00602912" w:rsidRDefault="00000000">
      <w:r>
        <w:t>- Ejecución en vivo sobre Atlas</w:t>
      </w:r>
    </w:p>
    <w:sectPr w:rsidR="00602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302593">
    <w:abstractNumId w:val="8"/>
  </w:num>
  <w:num w:numId="2" w16cid:durableId="1768766338">
    <w:abstractNumId w:val="6"/>
  </w:num>
  <w:num w:numId="3" w16cid:durableId="1175799071">
    <w:abstractNumId w:val="5"/>
  </w:num>
  <w:num w:numId="4" w16cid:durableId="1869098530">
    <w:abstractNumId w:val="4"/>
  </w:num>
  <w:num w:numId="5" w16cid:durableId="895697464">
    <w:abstractNumId w:val="7"/>
  </w:num>
  <w:num w:numId="6" w16cid:durableId="512181952">
    <w:abstractNumId w:val="3"/>
  </w:num>
  <w:num w:numId="7" w16cid:durableId="1895461140">
    <w:abstractNumId w:val="2"/>
  </w:num>
  <w:num w:numId="8" w16cid:durableId="433789671">
    <w:abstractNumId w:val="1"/>
  </w:num>
  <w:num w:numId="9" w16cid:durableId="165428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76"/>
    <w:rsid w:val="0029639D"/>
    <w:rsid w:val="00326F90"/>
    <w:rsid w:val="0048038C"/>
    <w:rsid w:val="00602912"/>
    <w:rsid w:val="00AA1D8D"/>
    <w:rsid w:val="00B47730"/>
    <w:rsid w:val="00BB6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497D2"/>
  <w14:defaultImageDpi w14:val="300"/>
  <w15:docId w15:val="{AF500DA4-70F3-46AB-B321-FD5A75DE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Facundo Mirchenko</cp:lastModifiedBy>
  <cp:revision>2</cp:revision>
  <dcterms:created xsi:type="dcterms:W3CDTF">2025-11-20T22:06:00Z</dcterms:created>
  <dcterms:modified xsi:type="dcterms:W3CDTF">2025-11-20T22:06:00Z</dcterms:modified>
  <cp:category/>
</cp:coreProperties>
</file>